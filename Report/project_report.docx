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Segmentation Project</w:t>
      </w:r>
    </w:p>
    <w:p>
      <w:pPr>
        <w:pStyle w:val="Heading2"/>
      </w:pPr>
      <w:r>
        <w:t>Objective</w:t>
      </w:r>
    </w:p>
    <w:p>
      <w:r>
        <w:t>The objective of this project is to segment customers based on behavior and demographics using clustering techniques.</w:t>
      </w:r>
    </w:p>
    <w:p>
      <w:pPr>
        <w:pStyle w:val="Heading2"/>
      </w:pPr>
      <w:r>
        <w:t>Tools Used</w:t>
      </w:r>
    </w:p>
    <w:p>
      <w:r>
        <w:t>Python, Pandas, Matplotlib, Scikit-learn, Google Colab</w:t>
      </w:r>
    </w:p>
    <w:p>
      <w:pPr>
        <w:pStyle w:val="Heading2"/>
      </w:pPr>
      <w:r>
        <w:t>Methodology</w:t>
      </w:r>
    </w:p>
    <w:p>
      <w:r>
        <w:t>K-Means clustering was applied on annual income and spending score to identify customer groups.</w:t>
      </w:r>
    </w:p>
    <w:p>
      <w:pPr>
        <w:pStyle w:val="Heading2"/>
      </w:pPr>
      <w:r>
        <w:t>Results</w:t>
      </w:r>
    </w:p>
    <w:p>
      <w:r>
        <w:t>Customers were successfully grouped into multiple segments for better business insights and targeted marketing.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